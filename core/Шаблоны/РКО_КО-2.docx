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Унифицированная форма № КО-2</w:t>
      </w:r>
    </w:p>
    <w:p>
      <w:pPr>
        <w:jc w:val="center"/>
      </w:pPr>
      <w:r>
        <w:rPr>
          <w:b/>
          <w:sz w:val="26"/>
        </w:rPr>
        <w:t>РАСХОДНЫЙ КАССОВЫЙ ОРДЕР № {{ номер_рко }}</w:t>
      </w:r>
    </w:p>
    <w:p>
      <w:r>
        <w:rPr>
          <w:sz w:val="22"/>
        </w:rPr>
        <w:t>от {{ дата_рко | дата_рус }}</w:t>
      </w:r>
    </w:p>
    <w:p/>
    <w:p>
      <w:r>
        <w:rPr>
          <w:sz w:val="22"/>
        </w:rPr>
        <w:t>Выдать: {{ выдано_рко }}</w:t>
      </w:r>
    </w:p>
    <w:p>
      <w:r>
        <w:rPr>
          <w:sz w:val="22"/>
        </w:rPr>
        <w:t>Основание: {{ основание_рко }}</w:t>
      </w:r>
    </w:p>
    <w:p>
      <w:r>
        <w:rPr>
          <w:sz w:val="22"/>
        </w:rPr>
        <w:t>Сумма: {{ сумма | руб }}</w:t>
      </w:r>
    </w:p>
    <w:p>
      <w:r>
        <w:rPr>
          <w:sz w:val="22"/>
        </w:rPr>
        <w:t>Сумма прописью: {{ сумма | прописью }} рублей</w:t>
      </w:r>
    </w:p>
    <w:p>
      <w:r>
        <w:rPr>
          <w:sz w:val="22"/>
        </w:rPr>
        <w:t>В том числе НДС: {{ ставка_ндс }}</w:t>
      </w:r>
    </w:p>
    <w:p>
      <w:r>
        <w:rPr>
          <w:sz w:val="22"/>
        </w:rPr>
        <w:t>Приложение: {{ приложение_рко }}</w:t>
      </w:r>
    </w:p>
    <w:p/>
    <w:p>
      <w:r>
        <w:rPr>
          <w:sz w:val="22"/>
        </w:rPr>
        <w:t>Руководитель _____________  {{ настройки.руководитель.фио | ио }}</w:t>
      </w:r>
    </w:p>
    <w:p>
      <w:r>
        <w:rPr>
          <w:sz w:val="22"/>
        </w:rPr>
        <w:t>Главный бухгалтер _____________  {{ настройки.бухгалтер.фио | ио }}</w:t>
      </w:r>
    </w:p>
    <w:p>
      <w:r>
        <w:rPr>
          <w:sz w:val="22"/>
        </w:rPr>
        <w:t>Получил _____________  {{ выдано_рко }}</w:t>
      </w:r>
    </w:p>
    <w:p>
      <w:r>
        <w:rPr>
          <w:sz w:val="22"/>
        </w:rPr>
        <w:t>Выдал кассир _____________  {{ настройки.кассир.фио | ио }}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