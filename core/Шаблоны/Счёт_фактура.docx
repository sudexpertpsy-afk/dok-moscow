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СЧЁТ-ФАКТУРА № {{ номер_сф }} от {{ дата_сф | дата_рус }}</w:t>
      </w:r>
    </w:p>
    <w:p/>
    <w:p>
      <w:r>
        <w:rPr>
          <w:sz w:val="22"/>
        </w:rPr>
        <w:t>Продавец: {{ название_заказчика }}</w:t>
      </w:r>
    </w:p>
    <w:p>
      <w:r>
        <w:rPr>
          <w:sz w:val="22"/>
        </w:rPr>
        <w:t>Адрес: {{ юр_адрес_заказчика }}</w:t>
      </w:r>
    </w:p>
    <w:p>
      <w:r>
        <w:rPr>
          <w:sz w:val="22"/>
        </w:rPr>
        <w:t>ИНН/КПП продавца: {{ инн_заказчика }} / {{ кпп_заказчика }}</w:t>
      </w:r>
    </w:p>
    <w:p>
      <w:r>
        <w:rPr>
          <w:sz w:val="22"/>
        </w:rPr>
        <w:t>Покупатель: {{ покупатель_название }}</w:t>
      </w:r>
    </w:p>
    <w:p>
      <w:r>
        <w:rPr>
          <w:sz w:val="22"/>
        </w:rPr>
        <w:t>Адрес: {{ покупатель_адрес }}</w:t>
      </w:r>
    </w:p>
    <w:p>
      <w:r>
        <w:rPr>
          <w:sz w:val="22"/>
        </w:rPr>
        <w:t>ИНН/КПП покупателя: {{ покупатель_инн }} / {{ покупатель_кпп }}</w:t>
      </w:r>
    </w:p>
    <w:p/>
    <w:p>
      <w:r>
        <w:rPr>
          <w:sz w:val="22"/>
        </w:rPr>
        <w:t>Наименование: {{ наименование_услуги }}</w:t>
      </w:r>
    </w:p>
    <w:p>
      <w:r>
        <w:rPr>
          <w:sz w:val="22"/>
        </w:rPr>
        <w:t>Ед. изм.: {{ единица_измерения }}  Кол-во: {{ количество }}</w:t>
      </w:r>
    </w:p>
    <w:p>
      <w:r>
        <w:rPr>
          <w:sz w:val="22"/>
        </w:rPr>
        <w:t>Цена: {{ цена }}  Ставка НДС: {{ ставка_ндс }}</w:t>
      </w:r>
    </w:p>
    <w:p>
      <w:r>
        <w:rPr>
          <w:sz w:val="22"/>
        </w:rPr>
        <w:t>Сумма без НДС: {{ сумма_без_ндс }}  Сумма НДС: {{ сумма_ндс }}</w:t>
      </w:r>
    </w:p>
    <w:p>
      <w:r>
        <w:rPr>
          <w:sz w:val="22"/>
        </w:rPr>
        <w:t>Всего к оплате: {{ сумма | руб }}</w:t>
      </w:r>
    </w:p>
    <w:p>
      <w:r>
        <w:rPr>
          <w:sz w:val="22"/>
        </w:rPr>
        <w:t>Страна происхождения: {{ страна_происхождения }}</w:t>
      </w:r>
    </w:p>
    <w:p/>
    <w:p>
      <w:r>
        <w:rPr>
          <w:sz w:val="22"/>
        </w:rPr>
        <w:t>Руководитель _____________  {{ настройки.руководитель.фио | ио }}</w:t>
      </w:r>
    </w:p>
    <w:p>
      <w:r>
        <w:rPr>
          <w:sz w:val="22"/>
        </w:rPr>
        <w:t>Главный бухгалтер _____________  {{ настройки.бухгалтер.фио | ио }}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