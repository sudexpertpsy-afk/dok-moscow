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АКТ № {{ номер_акта }} об оказании услуг</w:t>
      </w:r>
    </w:p>
    <w:p>
      <w:r>
        <w:rPr>
          <w:rFonts w:ascii="Times New Roman" w:hAnsi="Times New Roman"/>
          <w:b w:val="0"/>
          <w:sz w:val="24"/>
        </w:rPr>
        <w:t>к Договору № {{ номер_договора }} от {{ дата_договора | дата_рус }}</w:t>
      </w:r>
    </w:p>
    <w:p>
      <w:r>
        <w:rPr>
          <w:rFonts w:ascii="Times New Roman" w:hAnsi="Times New Roman"/>
          <w:b w:val="0"/>
          <w:sz w:val="24"/>
        </w:rPr>
        <w:t>{{ настройки.организация.город }} / {{ дата_акта | дата_рус }}</w:t>
      </w:r>
    </w:p>
    <w:p>
      <w:r>
        <w:rPr>
          <w:rFonts w:ascii="Times New Roman" w:hAnsi="Times New Roman"/>
          <w:b w:val="0"/>
          <w:sz w:val="24"/>
        </w:rPr>
        <w:t>Исполнитель {{ фио_эксперта }} оказал, а Заказчик принял услуги: {{ предмет_услуг }}. Стоимость {{ сумма | руб }}.</w:t>
      </w:r>
    </w:p>
    <w:p>
      <w:r>
        <w:t>{{ настройки.исполнитель.должность }}  {{ факсимиле_директор }}  / {{ настройки.исполнитель.фио_кратко }} /</w:t>
      </w:r>
    </w:p>
    <w:p>
      <w:r>
        <w:t>М.П. {{ факсимиле_печать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Акт оказанных услуг по договору ГПД с экспертом.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