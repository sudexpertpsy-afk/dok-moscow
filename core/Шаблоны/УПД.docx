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УНИВЕРСАЛЬНЫЙ ПЕРЕДАТОЧНЫЙ ДОКУМЕНТ</w:t>
      </w:r>
    </w:p>
    <w:p>
      <w:r>
        <w:rPr>
          <w:sz w:val="22"/>
        </w:rPr>
        <w:t>Статус: {{ статус_упд }}   № {{ номер_упд }} от {{ дата_упд | дата_рус }}</w:t>
      </w:r>
    </w:p>
    <w:p/>
    <w:p>
      <w:r>
        <w:rPr>
          <w:sz w:val="22"/>
        </w:rPr>
        <w:t>Продавец: {{ название_заказчика }}</w:t>
      </w:r>
    </w:p>
    <w:p>
      <w:r>
        <w:rPr>
          <w:sz w:val="22"/>
        </w:rPr>
        <w:t>Адрес: {{ юр_адрес_заказчика }}</w:t>
      </w:r>
    </w:p>
    <w:p>
      <w:r>
        <w:rPr>
          <w:sz w:val="22"/>
        </w:rPr>
        <w:t>ИНН/КПП: {{ инн_заказчика }} / {{ кпп_заказчика }}</w:t>
      </w:r>
    </w:p>
    <w:p/>
    <w:p>
      <w:r>
        <w:rPr>
          <w:sz w:val="22"/>
        </w:rPr>
        <w:t>Покупатель: {{ покупатель_название }}</w:t>
      </w:r>
    </w:p>
    <w:p>
      <w:r>
        <w:rPr>
          <w:sz w:val="22"/>
        </w:rPr>
        <w:t>Адрес: {{ покупатель_адрес }}</w:t>
      </w:r>
    </w:p>
    <w:p>
      <w:r>
        <w:rPr>
          <w:sz w:val="22"/>
        </w:rPr>
        <w:t>ИНН/КПП: {{ покупатель_инн }} / {{ покупатель_кпп }}</w:t>
      </w:r>
    </w:p>
    <w:p/>
    <w:p>
      <w:r>
        <w:rPr>
          <w:sz w:val="22"/>
        </w:rPr>
        <w:t>Основание передачи: договор № {{ номер_договора }} от {{ дата_договора | дата_рус }}</w:t>
      </w:r>
    </w:p>
    <w:p/>
    <w:p>
      <w:r>
        <w:rPr>
          <w:sz w:val="22"/>
        </w:rPr>
        <w:t>Наименование товара (услуги): {{ наименование_услуги }}</w:t>
      </w:r>
    </w:p>
    <w:p>
      <w:r>
        <w:rPr>
          <w:sz w:val="22"/>
        </w:rPr>
        <w:t>Ед. изм.: {{ единица_измерения }}   Кол-во: {{ количество }}</w:t>
      </w:r>
    </w:p>
    <w:p>
      <w:r>
        <w:rPr>
          <w:sz w:val="22"/>
        </w:rPr>
        <w:t>Цена: {{ цена }}   Ставка НДС: {{ ставка_ндс }}</w:t>
      </w:r>
    </w:p>
    <w:p>
      <w:r>
        <w:rPr>
          <w:sz w:val="22"/>
        </w:rPr>
        <w:t>Сумма без НДС: {{ сумма_без_ндс }}</w:t>
      </w:r>
    </w:p>
    <w:p>
      <w:r>
        <w:rPr>
          <w:sz w:val="22"/>
        </w:rPr>
        <w:t>Сумма НДС: {{ сумма_ндс }}</w:t>
      </w:r>
    </w:p>
    <w:p>
      <w:r>
        <w:rPr>
          <w:sz w:val="22"/>
        </w:rPr>
        <w:t>Всего с НДС: {{ сумма | руб }}</w:t>
      </w:r>
    </w:p>
    <w:p/>
    <w:p>
      <w:r>
        <w:rPr>
          <w:sz w:val="22"/>
        </w:rPr>
        <w:t>Товар (услугу) передал _____________  {{ фио_подписанта }}</w:t>
      </w:r>
    </w:p>
    <w:p>
      <w:r>
        <w:rPr>
          <w:sz w:val="22"/>
        </w:rPr>
        <w:t>Товар (услугу) получил _____________  {{ получатель_подписант }}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