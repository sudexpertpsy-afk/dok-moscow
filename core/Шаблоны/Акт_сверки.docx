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АКТ СВЕРКИ ВЗАИМНЫХ РАСЧЁТОВ № {{ номер_сверки }}</w:t>
      </w:r>
    </w:p>
    <w:p>
      <w:r>
        <w:rPr>
          <w:sz w:val="22"/>
        </w:rPr>
        <w:t>за период с {{ дата_сверки_с }} по {{ дата_сверки_по }}</w:t>
      </w:r>
    </w:p>
    <w:p>
      <w:r>
        <w:rPr>
          <w:sz w:val="22"/>
        </w:rPr>
        <w:t>от {{ дата_сверки | дата_рус }}</w:t>
      </w:r>
    </w:p>
    <w:p/>
    <w:p>
      <w:r>
        <w:rPr>
          <w:sz w:val="22"/>
        </w:rPr>
        <w:t>между {{ настройки.исполнитель.название }} (далее — Сторона 1)</w:t>
      </w:r>
    </w:p>
    <w:p>
      <w:r>
        <w:rPr>
          <w:sz w:val="22"/>
        </w:rPr>
        <w:t>и {{ контрагент_название }} (далее — Сторона 2)</w:t>
      </w:r>
    </w:p>
    <w:p/>
    <w:p>
      <w:r>
        <w:rPr>
          <w:sz w:val="22"/>
        </w:rPr>
        <w:t>Мы, нижеподписавшиеся, составили настоящий акт о том, что состояние взаимных расчётов по состоянию на {{ дата_сверки_по }} составляет:</w:t>
      </w:r>
    </w:p>
    <w:p/>
    <w:p>
      <w:r>
        <w:rPr>
          <w:sz w:val="22"/>
        </w:rPr>
        <w:t>Сальдо начальное: {{ сальдо_начало }} руб.</w:t>
      </w:r>
    </w:p>
    <w:p>
      <w:r>
        <w:rPr>
          <w:sz w:val="22"/>
        </w:rPr>
        <w:t>Обороты по дебету (начислено): {{ оборот_дебет }} руб.</w:t>
      </w:r>
    </w:p>
    <w:p>
      <w:r>
        <w:rPr>
          <w:sz w:val="22"/>
        </w:rPr>
        <w:t>Обороты по кредиту (оплачено): {{ оборот_кредит }} руб.</w:t>
      </w:r>
    </w:p>
    <w:p>
      <w:r>
        <w:rPr>
          <w:sz w:val="22"/>
        </w:rPr>
        <w:t>Сальдо конечное: {{ сальдо_конец }} руб.</w:t>
      </w:r>
    </w:p>
    <w:p/>
    <w:p>
      <w:r>
        <w:rPr>
          <w:sz w:val="22"/>
        </w:rPr>
        <w:t>Задолженность: {{ задолженность_текст }}</w:t>
      </w:r>
    </w:p>
    <w:p/>
    <w:p>
      <w:r>
        <w:rPr>
          <w:sz w:val="22"/>
        </w:rPr>
        <w:t>Сторона 1 _____________  {{ настройки.руководитель.фио | ио }}</w:t>
      </w:r>
    </w:p>
    <w:p>
      <w:r>
        <w:rPr>
          <w:sz w:val="22"/>
        </w:rPr>
        <w:t>Сторона 2 _____________  {{ контрагент_подписант }}</w:t>
      </w:r>
    </w:p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